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SOUHLAS K ZVLÁŠTNÍMU UŽÍVÁNÍ VEŘEJNÉHO PROSTRANSTVÍ</w:t>
      </w:r>
    </w:p>
    <w:p/>
    <w:p>
      <w:r>
        <w:t>Číslo žádosti: c519a8c5-58a3-4a58-bb39-b756430c9075</w:t>
      </w:r>
    </w:p>
    <w:p>
      <w:r>
        <w:t>Datum vystavení: 24.12.2025</w:t>
      </w:r>
    </w:p>
    <w:p/>
    <w:p>
      <w:pPr>
        <w:pStyle w:val="Heading2"/>
      </w:pPr>
      <w:r>
        <w:t>Údaje žadatele:</w:t>
      </w:r>
    </w:p>
    <w:p>
      <w:r>
        <w:t>Jméno/Název: Ondřej Všetečka</w:t>
      </w:r>
    </w:p>
    <w:p>
      <w:r>
        <w:t>Kontakt: Tyršova 112, Hodonín 320 56, +420605297001, Ondrej.vsetecka@gmail.com</w:t>
      </w:r>
    </w:p>
    <w:p/>
    <w:p>
      <w:pPr>
        <w:pStyle w:val="Heading2"/>
      </w:pPr>
      <w:r>
        <w:t>Údaje o užívání:</w:t>
      </w:r>
    </w:p>
    <w:p>
      <w:r>
        <w:t>Účel užívání: rekonstrukce - stavební činnosti a umístění lešení</w:t>
      </w:r>
    </w:p>
    <w:p>
      <w:r>
        <w:t>Místo: Tyršova 112, 412/6, 618/3</w:t>
      </w:r>
    </w:p>
    <w:p>
      <w:r>
        <w:t>Doba užívání: 24.12.2025 - 31.12.2025</w:t>
      </w:r>
    </w:p>
    <w:p>
      <w:r>
        <w:t>Výměra: 15 m²</w:t>
      </w:r>
    </w:p>
    <w:p>
      <w:r>
        <w:t>Poplatek: 4500 Kč</w:t>
      </w:r>
    </w:p>
    <w:p/>
    <w:p>
      <w:pPr>
        <w:pStyle w:val="Heading2"/>
      </w:pPr>
      <w:r>
        <w:t>Podmínky:</w:t>
      </w:r>
    </w:p>
    <w:p>
      <w:r>
        <w:t>• Žadatel je povinen dodržovat všechny platné právní předpisy.</w:t>
      </w:r>
    </w:p>
    <w:p>
      <w:r>
        <w:t>• Užívání je povoleno pouze v uvedeném rozsahu a době.</w:t>
      </w:r>
    </w:p>
    <w:p>
      <w:r>
        <w:t>• Žadatel odpovídá za případné škody způsobené užíváním.</w:t>
      </w:r>
    </w:p>
    <w:p>
      <w:r>
        <w:t>• Poplatek je splatný do 30 dnů od vystavení tohoto souhlasu.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